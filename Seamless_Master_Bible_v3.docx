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Seamless Master Bible v3.0</w:t>
      </w:r>
    </w:p>
    <w:p>
      <w:pPr>
        <w:pStyle w:val="Heading1"/>
      </w:pPr>
      <w:r>
        <w:t>Vision</w:t>
      </w:r>
    </w:p>
    <w:p>
      <w:r>
        <w:t>Seamless is not intended to be another social network, knowledge base, forum or AI content platform.</w:t>
        <w:br/>
        <w:t>Its purpose is to become a living ecosystem where concepts, practices, people and questions interact.</w:t>
        <w:br/>
        <w:t>The central ambition is to map the evolution of meaning rather than merely store information.</w:t>
        <w:br/>
        <w:br/>
        <w:t>The project starts from a simple observation: knowledge is fragmented. Researchers, dancers,</w:t>
        <w:br/>
        <w:t>somatic practitioners, psychologists, artists and educators often investigate similar phenomena</w:t>
        <w:br/>
        <w:t>using different languages. Seamless aims to create a shared space where these worlds become visible to one another.</w:t>
      </w:r>
    </w:p>
    <w:p>
      <w:pPr>
        <w:pStyle w:val="Heading1"/>
      </w:pPr>
      <w:r>
        <w:t>Philosophical Foundation</w:t>
      </w:r>
    </w:p>
    <w:p>
      <w:r>
        <w:t>A major inspiration comes from Gregory Bateson and systems thinking.</w:t>
        <w:br/>
        <w:t>Meaning does not exist as a fixed object. Meaning changes through relationships,</w:t>
        <w:br/>
        <w:t>contexts, interpretations and use.</w:t>
        <w:br/>
        <w:br/>
        <w:t>The platform therefore focuses on relationships rather than isolated facts.</w:t>
        <w:br/>
        <w:t>A concept becomes meaningful through the network of questions, people,</w:t>
        <w:br/>
        <w:t>methods and experiences connected to it.</w:t>
      </w:r>
    </w:p>
    <w:p>
      <w:pPr>
        <w:pStyle w:val="Heading1"/>
      </w:pPr>
      <w:r>
        <w:t>The Three Worlds</w:t>
      </w:r>
    </w:p>
    <w:p>
      <w:r>
        <w:t>Atlas: the curated world of concepts, methods, authors, research and verified relationships.</w:t>
        <w:br/>
        <w:br/>
        <w:t>Living Field: the world of people, observations, questions, hypotheses, experiments and emerging insights.</w:t>
        <w:br/>
        <w:br/>
        <w:t>Personal Universe: the private or semi-private world where every participant develops an evolving map of interests, projects and understanding.</w:t>
        <w:br/>
        <w:br/>
        <w:t>These three worlds should feel like different layers of one ecosystem rather than separate applications.</w:t>
      </w:r>
    </w:p>
    <w:p>
      <w:pPr>
        <w:pStyle w:val="Heading1"/>
      </w:pPr>
      <w:r>
        <w:t>Atlas Graph</w:t>
      </w:r>
    </w:p>
    <w:p>
      <w:r>
        <w:t>The Atlas is the intellectual backbone of the system.</w:t>
        <w:br/>
        <w:br/>
        <w:t>It contains:</w:t>
        <w:br/>
        <w:t>- concepts</w:t>
        <w:br/>
        <w:t>- methods</w:t>
        <w:br/>
        <w:t>- authors</w:t>
        <w:br/>
        <w:t>- books</w:t>
        <w:br/>
        <w:t>- practices</w:t>
        <w:br/>
        <w:t>- questions</w:t>
        <w:br/>
        <w:t>- research topics</w:t>
        <w:br/>
        <w:br/>
        <w:t>The Atlas should remain relatively clean and curated.</w:t>
        <w:br/>
        <w:t>Its role is to provide orientation and shared language.</w:t>
        <w:br/>
        <w:br/>
        <w:t>The graph is not merely decorative.</w:t>
        <w:br/>
        <w:t>It is the primary interface for exploration.</w:t>
      </w:r>
    </w:p>
    <w:p>
      <w:pPr>
        <w:pStyle w:val="Heading1"/>
      </w:pPr>
      <w:r>
        <w:t>Living Field</w:t>
      </w:r>
    </w:p>
    <w:p>
      <w:r>
        <w:t>The Living Field is where meaning remains in motion.</w:t>
        <w:br/>
        <w:br/>
        <w:t>Users contribute:</w:t>
        <w:br/>
        <w:t>- insights</w:t>
        <w:br/>
        <w:t>- observations</w:t>
        <w:br/>
        <w:t>- questions</w:t>
        <w:br/>
        <w:t>- hypotheses</w:t>
        <w:br/>
        <w:t>- emerging connections</w:t>
        <w:br/>
        <w:br/>
        <w:t>The Living Field should feel alive and dynamic.</w:t>
        <w:br/>
        <w:t>It is closer to a research laboratory than a social network.</w:t>
      </w:r>
    </w:p>
    <w:p>
      <w:pPr>
        <w:pStyle w:val="Heading1"/>
      </w:pPr>
      <w:r>
        <w:t>Personal Universe</w:t>
      </w:r>
    </w:p>
    <w:p>
      <w:r>
        <w:t>Every participant receives a personal universe.</w:t>
        <w:br/>
        <w:br/>
        <w:t>This universe contains:</w:t>
        <w:br/>
        <w:t>- favorite concepts</w:t>
        <w:br/>
        <w:t>- personal questions</w:t>
        <w:br/>
        <w:t>- projects</w:t>
        <w:br/>
        <w:t>- inspirations</w:t>
        <w:br/>
        <w:t>- research paths</w:t>
        <w:br/>
        <w:t>- experimental connections</w:t>
        <w:br/>
        <w:br/>
        <w:t>The purpose is to allow exploration without polluting the shared map.</w:t>
      </w:r>
    </w:p>
    <w:p>
      <w:pPr>
        <w:pStyle w:val="Heading1"/>
      </w:pPr>
      <w:r>
        <w:t>Questions</w:t>
      </w:r>
    </w:p>
    <w:p>
      <w:r>
        <w:t>Questions should be treated as first-class entities.</w:t>
        <w:br/>
        <w:br/>
        <w:t>Examples:</w:t>
        <w:br/>
        <w:t>Can trust be learned through movement?</w:t>
        <w:br/>
        <w:t>How does touch influence learning?</w:t>
        <w:br/>
        <w:t>What can dance teach artificial intelligence?</w:t>
        <w:br/>
        <w:br/>
        <w:t>Questions often organize communities more effectively than answers.</w:t>
      </w:r>
    </w:p>
    <w:p>
      <w:pPr>
        <w:pStyle w:val="Heading1"/>
      </w:pPr>
      <w:r>
        <w:t>Meaning Clouds</w:t>
      </w:r>
    </w:p>
    <w:p>
      <w:r>
        <w:t>One of the most important long-term ideas.</w:t>
        <w:br/>
        <w:br/>
        <w:t>As people contribute concepts and questions, clusters emerge.</w:t>
        <w:br/>
        <w:t>These clusters become Meaning Clouds.</w:t>
        <w:br/>
        <w:br/>
        <w:t>Examples:</w:t>
        <w:br/>
        <w:t>Trust Cloud</w:t>
        <w:br/>
        <w:t>Embodiment Cloud</w:t>
        <w:br/>
        <w:t>Bateson Cloud</w:t>
        <w:br/>
        <w:t>Movement-Language Cloud</w:t>
        <w:br/>
        <w:br/>
        <w:t>Clouds represent living territories of exploration.</w:t>
      </w:r>
    </w:p>
    <w:p>
      <w:pPr>
        <w:pStyle w:val="Heading1"/>
      </w:pPr>
      <w:r>
        <w:t>Evolution of Meaning</w:t>
      </w:r>
    </w:p>
    <w:p>
      <w:r>
        <w:t>A core differentiator.</w:t>
        <w:br/>
        <w:br/>
        <w:t>Most systems store static information.</w:t>
        <w:br/>
        <w:t>Seamless should eventually visualize how meanings change over time.</w:t>
        <w:br/>
        <w:br/>
        <w:t>A concept can move:</w:t>
        <w:br/>
        <w:t>from dance</w:t>
        <w:br/>
        <w:t>to psychology</w:t>
        <w:br/>
        <w:t>to neuroscience</w:t>
        <w:br/>
        <w:t>to education</w:t>
        <w:br/>
        <w:t>to robotics</w:t>
        <w:br/>
        <w:br/>
        <w:t>The history of these transformations becomes visible.</w:t>
      </w:r>
    </w:p>
    <w:p>
      <w:pPr>
        <w:pStyle w:val="Heading1"/>
      </w:pPr>
      <w:r>
        <w:t>Audio Strategy</w:t>
      </w:r>
    </w:p>
    <w:p>
      <w:r>
        <w:t>Audio is intended to be a daily gateway into the ecosystem.</w:t>
        <w:br/>
        <w:br/>
        <w:t>Rather than generating everything automatically,</w:t>
        <w:br/>
        <w:t>audio should initially be curated manually.</w:t>
        <w:br/>
        <w:br/>
        <w:t>Short audio explorations can introduce:</w:t>
        <w:br/>
        <w:t>- concepts</w:t>
        <w:br/>
        <w:t>- questions</w:t>
        <w:br/>
        <w:t>- researchers</w:t>
        <w:br/>
        <w:t>- relationships</w:t>
        <w:br/>
        <w:t>- emerging ideas</w:t>
        <w:br/>
        <w:br/>
        <w:t>Audio creates a habit of return.</w:t>
      </w:r>
    </w:p>
    <w:p>
      <w:pPr>
        <w:pStyle w:val="Heading1"/>
      </w:pPr>
      <w:r>
        <w:t>Community Design</w:t>
      </w:r>
    </w:p>
    <w:p>
      <w:r>
        <w:t>The platform should avoid the common traps of social media.</w:t>
        <w:br/>
        <w:br/>
        <w:t>No follower races.</w:t>
        <w:br/>
        <w:t>No engagement farming.</w:t>
        <w:br/>
        <w:t>No influencer economy.</w:t>
        <w:br/>
        <w:br/>
        <w:t>Contribution should matter more than popularity.</w:t>
        <w:br/>
        <w:br/>
        <w:t>The ideal culture is collaborative exploration.</w:t>
      </w:r>
    </w:p>
    <w:p>
      <w:pPr>
        <w:pStyle w:val="Heading1"/>
      </w:pPr>
      <w:r>
        <w:t>Contribution System</w:t>
      </w:r>
    </w:p>
    <w:p>
      <w:r>
        <w:t>Participants can propose:</w:t>
        <w:br/>
        <w:t>- concepts</w:t>
        <w:br/>
        <w:t>- questions</w:t>
        <w:br/>
        <w:t>- sources</w:t>
        <w:br/>
        <w:t>- connections</w:t>
        <w:br/>
        <w:t>- insights</w:t>
        <w:br/>
        <w:br/>
        <w:t>Contributions enter review processes before becoming part of the Atlas.</w:t>
        <w:br/>
        <w:br/>
        <w:t>This balances openness and quality.</w:t>
      </w:r>
    </w:p>
    <w:p>
      <w:pPr>
        <w:pStyle w:val="Heading1"/>
      </w:pPr>
      <w:r>
        <w:t>AI Ecology Engine</w:t>
      </w:r>
    </w:p>
    <w:p>
      <w:r>
        <w:t>Artificial intelligence should act as a gardener rather than an authority.</w:t>
        <w:br/>
        <w:br/>
        <w:t>Possible future functions:</w:t>
        <w:br/>
        <w:t>- detecting emerging clusters</w:t>
        <w:br/>
        <w:t>- identifying missing connections</w:t>
        <w:br/>
        <w:t>- recommending research paths</w:t>
        <w:br/>
        <w:t>- surfacing overlooked concepts</w:t>
        <w:br/>
        <w:t>- visualizing conceptual evolution</w:t>
        <w:br/>
        <w:br/>
        <w:t>AI should augment collective intelligence rather than replace it.</w:t>
      </w:r>
    </w:p>
    <w:p>
      <w:pPr>
        <w:pStyle w:val="Heading1"/>
      </w:pPr>
      <w:r>
        <w:t>User Archetypes</w:t>
      </w:r>
    </w:p>
    <w:p>
      <w:r>
        <w:t>Dancer:</w:t>
        <w:br/>
        <w:t>looks for inspiration and performance ideas.</w:t>
        <w:br/>
        <w:br/>
        <w:t>Psychologist:</w:t>
        <w:br/>
        <w:t>looks for frameworks and interdisciplinary insights.</w:t>
        <w:br/>
        <w:br/>
        <w:t>Researcher:</w:t>
        <w:br/>
        <w:t>looks for emerging fields and collaborators.</w:t>
        <w:br/>
        <w:br/>
        <w:t>Artist:</w:t>
        <w:br/>
        <w:t>looks for unexpected conceptual combinations.</w:t>
        <w:br/>
        <w:br/>
        <w:t>Educator:</w:t>
        <w:br/>
        <w:t>looks for learning models and teaching frameworks.</w:t>
      </w:r>
    </w:p>
    <w:p>
      <w:pPr>
        <w:pStyle w:val="Heading1"/>
      </w:pPr>
      <w:r>
        <w:t>MVP</w:t>
      </w:r>
    </w:p>
    <w:p>
      <w:r>
        <w:t>Version 0.1 should remain focused.</w:t>
        <w:br/>
        <w:br/>
        <w:t>Required:</w:t>
        <w:br/>
        <w:t>- Atlas Graph</w:t>
        <w:br/>
        <w:t>- Concept Cards</w:t>
        <w:br/>
        <w:t>- Audio</w:t>
        <w:br/>
        <w:t>- Profiles</w:t>
        <w:br/>
        <w:t>- Contribution Workflow</w:t>
        <w:br/>
        <w:t>- Questions</w:t>
        <w:br/>
        <w:t>- Personal Universe</w:t>
        <w:br/>
        <w:br/>
        <w:t>Optional later:</w:t>
        <w:br/>
        <w:t>- Meaning Clouds</w:t>
        <w:br/>
        <w:t>- Community Graph</w:t>
        <w:br/>
        <w:t>- AI Ecology Engine</w:t>
      </w:r>
    </w:p>
    <w:p>
      <w:pPr>
        <w:pStyle w:val="Heading1"/>
      </w:pPr>
      <w:r>
        <w:t>Long-Term Vision</w:t>
      </w:r>
    </w:p>
    <w:p>
      <w:r>
        <w:t>The long-term ambition is to create a living atlas of human exploration.</w:t>
        <w:br/>
        <w:br/>
        <w:t>A place where:</w:t>
        <w:br/>
        <w:t>people contribute ideas,</w:t>
        <w:br/>
        <w:t>ideas evolve into questions,</w:t>
        <w:br/>
        <w:t>questions attract communities,</w:t>
        <w:br/>
        <w:t>communities generate new meanings.</w:t>
        <w:br/>
        <w:br/>
        <w:t>The result is not a database.</w:t>
        <w:br/>
        <w:t>It is a living ecology of meaning.</w:t>
      </w:r>
    </w:p>
    <w:p>
      <w:pPr>
        <w:pStyle w:val="Heading1"/>
      </w:pPr>
      <w:r>
        <w:t>Manifesto</w:t>
      </w:r>
    </w:p>
    <w:p>
      <w:r>
        <w:t>Ideas are alive.</w:t>
        <w:br/>
        <w:br/>
        <w:t>Questions matter.</w:t>
        <w:br/>
        <w:br/>
        <w:t>Relationships create understanding.</w:t>
        <w:br/>
        <w:br/>
        <w:t>The most important discoveries often emerge at the borders between disciplines.</w:t>
        <w:br/>
        <w:br/>
        <w:t>Seamless exists to help people discover those borders, explore them together and make their evolution visible.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